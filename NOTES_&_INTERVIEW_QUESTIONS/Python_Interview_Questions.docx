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Interview Questions</w:t>
      </w:r>
    </w:p>
    <w:p>
      <w:pPr>
        <w:jc w:val="center"/>
      </w:pPr>
      <w:r>
        <w:t>Comprehensive Interview Guide: Beginner to Expert</w:t>
      </w:r>
    </w:p>
    <w:p>
      <w:pPr>
        <w:jc w:val="center"/>
      </w:pPr>
      <w:r>
        <w:t>------------------------------------------------------------</w:t>
      </w:r>
    </w:p>
    <w:p/>
    <w:p>
      <w:pPr>
        <w:pStyle w:val="Heading1"/>
      </w:pPr>
      <w:r>
        <w:t>1. Core Python &amp; Memory Management</w:t>
      </w:r>
    </w:p>
    <w:p>
      <w:pPr>
        <w:pStyle w:val="Heading2"/>
      </w:pPr>
      <w:r>
        <w:t>What is Python?</w:t>
      </w:r>
    </w:p>
    <w:p>
      <w:r>
        <w:t>Python is a high-level, interpreted, and general-purpose programming language. It is known for its simple syntax, readability, and vast library support for Web Development, Data Science, and AI.</w:t>
      </w:r>
    </w:p>
    <w:p/>
    <w:p>
      <w:pPr>
        <w:pStyle w:val="Heading2"/>
      </w:pPr>
      <w:r>
        <w:t>Difference between 'is' and '=='</w:t>
      </w:r>
    </w:p>
    <w:p>
      <w:pPr>
        <w:pStyle w:val="ListBullet"/>
      </w:pPr>
      <w:r>
        <w:t>'==' checks for value equality (do the objects hold the same data?).</w:t>
      </w:r>
    </w:p>
    <w:p>
      <w:pPr>
        <w:pStyle w:val="ListBullet"/>
      </w:pPr>
      <w:r>
        <w:t>'is' checks for reference equality (do both variables point to the exact same memory location?).</w:t>
      </w:r>
    </w:p>
    <w:p/>
    <w:p>
      <w:pPr>
        <w:pStyle w:val="Heading2"/>
      </w:pPr>
      <w:r>
        <w:t>Explain Mutable Default Arguments.</w:t>
      </w:r>
    </w:p>
    <w:p>
      <w:r>
        <w:t>If a mutable object (like a list) is used as a default argument in a function, it is created only once when the function is defined. Subsequent calls reuse this object, leading to unexpected behavior (e.g., a list keeping values from previous calls).</w:t>
      </w:r>
    </w:p>
    <w:p/>
    <w:p>
      <w:pPr>
        <w:pStyle w:val="Heading2"/>
      </w:pPr>
      <w:r>
        <w:t>Deep Copy vs Shallow Copy</w:t>
      </w:r>
    </w:p>
    <w:p>
      <w:pPr>
        <w:pStyle w:val="ListBullet"/>
      </w:pPr>
      <w:r>
        <w:t>Shallow Copy: Creates a new object but inserts references into it to the objects found in the original.</w:t>
      </w:r>
    </w:p>
    <w:p>
      <w:pPr>
        <w:pStyle w:val="ListBullet"/>
      </w:pPr>
      <w:r>
        <w:t>Deep Copy: Creates a new object and recursively adds copies of nested objects found in the original (using the `copy` module).</w:t>
      </w:r>
    </w:p>
    <w:p/>
    <w:p>
      <w:pPr>
        <w:pStyle w:val="Heading2"/>
      </w:pPr>
      <w:r>
        <w:t>How is memory managed in Python?</w:t>
      </w:r>
    </w:p>
    <w:p>
      <w:r>
        <w:t>Python uses a private heap space. Memory management is handled by the Python Memory Manager. It primarily uses Reference Counting (deallocating objects when references drop to zero) and a Cyclic Garbage Collector to handle reference cycles.</w:t>
      </w:r>
    </w:p>
    <w:p/>
    <w:p>
      <w:pPr>
        <w:pStyle w:val="Heading1"/>
      </w:pPr>
      <w:r>
        <w:t>2. Advanced Data Structures</w:t>
      </w:r>
    </w:p>
    <w:p>
      <w:pPr>
        <w:pStyle w:val="Heading2"/>
      </w:pPr>
      <w:r>
        <w:t>How does a Dictionary work internally?</w:t>
      </w:r>
    </w:p>
    <w:p>
      <w:r>
        <w:t>Dictionaries use a Hash Table. Keys are hashed using a hash function to determine the index where the value is stored. In modern Python (3.7+), dictionaries are also ordered by insertion.</w:t>
      </w:r>
    </w:p>
    <w:p/>
    <w:p>
      <w:pPr>
        <w:pStyle w:val="Heading2"/>
      </w:pPr>
      <w:r>
        <w:t>List Comprehension vs Generator Expression</w:t>
      </w:r>
    </w:p>
    <w:p>
      <w:pPr>
        <w:pStyle w:val="ListBullet"/>
      </w:pPr>
      <w:r>
        <w:t>List Comprehension: Creates the entire list in memory immediately. Syntax: `[x for x in data]`.</w:t>
      </w:r>
    </w:p>
    <w:p>
      <w:pPr>
        <w:pStyle w:val="ListBullet"/>
      </w:pPr>
      <w:r>
        <w:t>Generator Expression: Returns a generator object that yields items one by one (lazy evaluation), saving memory. Syntax: `(x for x in data)`.</w:t>
      </w:r>
    </w:p>
    <w:p/>
    <w:p>
      <w:pPr>
        <w:pStyle w:val="Heading2"/>
      </w:pPr>
      <w:r>
        <w:t>What is the difference between List and Tuple?</w:t>
      </w:r>
    </w:p>
    <w:p>
      <w:pPr>
        <w:pStyle w:val="ListBullet"/>
      </w:pPr>
      <w:r>
        <w:t>List: Mutable, slower, consumes more memory. Defined with `[]`.</w:t>
      </w:r>
    </w:p>
    <w:p>
      <w:pPr>
        <w:pStyle w:val="ListBullet"/>
      </w:pPr>
      <w:r>
        <w:t>Tuple: Immutable, faster, hashable (can be used as dict keys). Defined with `()`.</w:t>
      </w:r>
    </w:p>
    <w:p/>
    <w:p>
      <w:pPr>
        <w:pStyle w:val="Heading2"/>
      </w:pPr>
      <w:r>
        <w:t>Explain `zip()` and `enumerate()`</w:t>
      </w:r>
    </w:p>
    <w:p>
      <w:pPr>
        <w:pStyle w:val="ListBullet"/>
      </w:pPr>
      <w:r>
        <w:t>`zip()`: Aggregates elements from multiple iterables into tuples.</w:t>
      </w:r>
    </w:p>
    <w:p>
      <w:pPr>
        <w:pStyle w:val="ListBullet"/>
      </w:pPr>
      <w:r>
        <w:t>`enumerate()`: Adds a counter to an iterable and returns it as an enumerate object (index, value).</w:t>
      </w:r>
    </w:p>
    <w:p/>
    <w:p>
      <w:pPr>
        <w:pStyle w:val="Heading1"/>
      </w:pPr>
      <w:r>
        <w:t>3. Object-Oriented Programming (OOP) - Deep Dive</w:t>
      </w:r>
    </w:p>
    <w:p>
      <w:pPr>
        <w:pStyle w:val="Heading2"/>
      </w:pPr>
      <w:r>
        <w:t>What is MRO (Method Resolution Order)?</w:t>
      </w:r>
    </w:p>
    <w:p>
      <w:r>
        <w:t>MRO determines the order in which Python searches for a method in a class hierarchy. Python uses the C3 Linearization algorithm. You can view it via `ClassName.__mro__`.</w:t>
      </w:r>
    </w:p>
    <w:p/>
    <w:p>
      <w:pPr>
        <w:pStyle w:val="Heading2"/>
      </w:pPr>
      <w:r>
        <w:t>Difference between `@staticmethod` and `@classmethod`</w:t>
      </w:r>
    </w:p>
    <w:p>
      <w:pPr>
        <w:pStyle w:val="ListBullet"/>
      </w:pPr>
      <w:r>
        <w:t>`@staticmethod`: Does not take `self` or `cls` as the first argument. Behaves like a regular function inside a class.</w:t>
      </w:r>
    </w:p>
    <w:p>
      <w:pPr>
        <w:pStyle w:val="ListBullet"/>
      </w:pPr>
      <w:r>
        <w:t>`@classmethod`: Takes `cls` as the first argument. Can access and modify class state.</w:t>
      </w:r>
    </w:p>
    <w:p/>
    <w:p>
      <w:pPr>
        <w:pStyle w:val="Heading2"/>
      </w:pPr>
      <w:r>
        <w:t>What is `__new__` vs `__init__`?</w:t>
      </w:r>
    </w:p>
    <w:p>
      <w:pPr>
        <w:pStyle w:val="ListBullet"/>
      </w:pPr>
      <w:r>
        <w:t>`__new__`: A static method responsible for creating a new instance. It runs *before* `__init__`.</w:t>
      </w:r>
    </w:p>
    <w:p>
      <w:pPr>
        <w:pStyle w:val="ListBullet"/>
      </w:pPr>
      <w:r>
        <w:t>`__init__`: An instance method responsible for initializing the created instance.</w:t>
      </w:r>
    </w:p>
    <w:p/>
    <w:p>
      <w:pPr>
        <w:pStyle w:val="Heading2"/>
      </w:pPr>
      <w:r>
        <w:t>What are Abstract Base Classes (ABC)?</w:t>
      </w:r>
    </w:p>
    <w:p>
      <w:r>
        <w:t>ABCs define a blueprint for other classes. They cannot be instantiated and often contain abstract methods that subclasses must implement. Used via the `abc` module.</w:t>
      </w:r>
    </w:p>
    <w:p/>
    <w:p>
      <w:pPr>
        <w:pStyle w:val="Heading2"/>
      </w:pPr>
      <w:r>
        <w:t>What is the use of `__slots__`?</w:t>
      </w:r>
    </w:p>
    <w:p>
      <w:r>
        <w:t>`__slots__` restricts the attributes an object can have to a fixed set. It saves memory by preventing the creation of a `__dict__` for each instance.</w:t>
      </w:r>
    </w:p>
    <w:p/>
    <w:p>
      <w:pPr>
        <w:pStyle w:val="Heading1"/>
      </w:pPr>
      <w:r>
        <w:t>4. Advanced Python Concepts</w:t>
      </w:r>
    </w:p>
    <w:p>
      <w:pPr>
        <w:pStyle w:val="Heading2"/>
      </w:pPr>
      <w:r>
        <w:t>Explain Context Managers and the `with` statement.</w:t>
      </w:r>
    </w:p>
    <w:p>
      <w:r>
        <w:t>Context managers handle resource management (setup and teardown). The `with` statement ensures `__enter__` is called at the start and `__exit__` is called at the end, even if exceptions occur (e.g., closing files automatically).</w:t>
      </w:r>
    </w:p>
    <w:p/>
    <w:p>
      <w:pPr>
        <w:pStyle w:val="Heading2"/>
      </w:pPr>
      <w:r>
        <w:t>What are Decorators?</w:t>
      </w:r>
    </w:p>
    <w:p>
      <w:r>
        <w:t>Decorators are functions that take another function as an argument and extend its behavior without explicitly modifying it. They are applied using the `@` syntax.</w:t>
      </w:r>
    </w:p>
    <w:p/>
    <w:p>
      <w:pPr>
        <w:pStyle w:val="Heading2"/>
      </w:pPr>
      <w:r>
        <w:t>What is the GIL (Global Interpreter Lock)?</w:t>
      </w:r>
    </w:p>
    <w:p>
      <w:r>
        <w:t>The GIL is a mutex that allows only one thread to hold the control of the Python interpreter. This means CPU-bound multi-threaded programs may not run in parallel, though I/O-bound tasks still benefit.</w:t>
      </w:r>
    </w:p>
    <w:p/>
    <w:p>
      <w:pPr>
        <w:pStyle w:val="Heading2"/>
      </w:pPr>
      <w:r>
        <w:t>Multithreading vs Multiprocessing</w:t>
      </w:r>
    </w:p>
    <w:p>
      <w:pPr>
        <w:pStyle w:val="ListBullet"/>
      </w:pPr>
      <w:r>
        <w:t>Multithreading: Uses threads within a single process. Shared memory space. Limited by GIL.</w:t>
      </w:r>
    </w:p>
    <w:p>
      <w:pPr>
        <w:pStyle w:val="ListBullet"/>
      </w:pPr>
      <w:r>
        <w:t>Multiprocessing: Uses separate processes. Separate memory space. Bypasses GIL, allowing true parallelism on multi-core CPUs.</w:t>
      </w:r>
    </w:p>
    <w:p/>
    <w:p>
      <w:pPr>
        <w:pStyle w:val="Heading2"/>
      </w:pPr>
      <w:r>
        <w:t>What is Monkey Patching?</w:t>
      </w:r>
    </w:p>
    <w:p>
      <w:r>
        <w:t>Monkey patching is the dynamic replacement of attributes or methods of a class/module at runtime. It is often used in testing to mock behavior.</w:t>
      </w:r>
    </w:p>
    <w:p/>
    <w:p>
      <w:pPr>
        <w:pStyle w:val="Heading1"/>
      </w:pPr>
      <w:r>
        <w:t>5. General &amp; Tricky Questions</w:t>
      </w:r>
    </w:p>
    <w:p>
      <w:pPr>
        <w:pStyle w:val="Heading2"/>
      </w:pPr>
      <w:r>
        <w:t>What does `if __name__ == '__main__':` do?</w:t>
      </w:r>
    </w:p>
    <w:p>
      <w:r>
        <w:t>It checks if the script is being run directly or imported as a module. If run directly, the code inside the block executes. If imported, it does not.</w:t>
      </w:r>
    </w:p>
    <w:p/>
    <w:p>
      <w:pPr>
        <w:pStyle w:val="Heading2"/>
      </w:pPr>
      <w:r>
        <w:t>What are `*args` and `**kwargs`?</w:t>
      </w:r>
    </w:p>
    <w:p>
      <w:pPr>
        <w:pStyle w:val="ListBullet"/>
      </w:pPr>
      <w:r>
        <w:t>`*args`: Allows passing a variable number of non-keyword arguments (tuple).</w:t>
      </w:r>
    </w:p>
    <w:p>
      <w:pPr>
        <w:pStyle w:val="ListBullet"/>
      </w:pPr>
      <w:r>
        <w:t>`**kwargs`: Allows passing a variable number of keyword arguments (dictionary).</w:t>
      </w:r>
    </w:p>
    <w:p/>
    <w:p>
      <w:pPr>
        <w:pStyle w:val="Heading2"/>
      </w:pPr>
      <w:r>
        <w:t>Difference between `.py` and `.pyc` files</w:t>
      </w:r>
    </w:p>
    <w:p>
      <w:r>
        <w:t>.py contains the source code. .pyc contains compiled bytecode, which is generated to speed up loading times on subsequent runs.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